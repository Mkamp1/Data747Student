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D15D" w14:textId="77777777" w:rsidR="001E019E" w:rsidRDefault="001E019E">
      <w:pPr>
        <w:jc w:val="center"/>
        <w:rPr>
          <w:b/>
        </w:rPr>
      </w:pPr>
    </w:p>
    <w:p w14:paraId="30D4AD9F" w14:textId="77777777" w:rsidR="001E019E" w:rsidRDefault="001E019E">
      <w:pPr>
        <w:jc w:val="center"/>
        <w:rPr>
          <w:b/>
        </w:rPr>
      </w:pPr>
    </w:p>
    <w:p w14:paraId="5561048F" w14:textId="77777777" w:rsidR="001E019E" w:rsidRDefault="001E019E">
      <w:pPr>
        <w:jc w:val="center"/>
        <w:rPr>
          <w:b/>
        </w:rPr>
      </w:pPr>
    </w:p>
    <w:p w14:paraId="32A2220C" w14:textId="77777777" w:rsidR="001E019E" w:rsidRDefault="001E019E" w:rsidP="001E019E">
      <w:pPr>
        <w:spacing w:line="480" w:lineRule="auto"/>
        <w:jc w:val="center"/>
        <w:rPr>
          <w:b/>
        </w:rPr>
      </w:pPr>
    </w:p>
    <w:p w14:paraId="5F65F73C" w14:textId="05F8BE1D" w:rsidR="003B28FB" w:rsidRDefault="00000000" w:rsidP="001E019E">
      <w:pPr>
        <w:spacing w:line="480" w:lineRule="auto"/>
        <w:jc w:val="center"/>
      </w:pPr>
      <w:r>
        <w:rPr>
          <w:b/>
        </w:rPr>
        <w:t>Data 747 Final Course Reflection</w:t>
      </w:r>
    </w:p>
    <w:p w14:paraId="65CAA5D1" w14:textId="77777777" w:rsidR="003B28FB" w:rsidRDefault="00000000" w:rsidP="001E019E">
      <w:pPr>
        <w:spacing w:line="480" w:lineRule="auto"/>
        <w:jc w:val="center"/>
      </w:pPr>
      <w:r>
        <w:t>Michael Kamp</w:t>
      </w:r>
    </w:p>
    <w:p w14:paraId="2A4827C8" w14:textId="77777777" w:rsidR="003B28FB" w:rsidRDefault="00000000" w:rsidP="001E019E">
      <w:pPr>
        <w:spacing w:line="480" w:lineRule="auto"/>
        <w:jc w:val="center"/>
      </w:pPr>
      <w:r>
        <w:t>Davenport University</w:t>
      </w:r>
    </w:p>
    <w:p w14:paraId="2D2AE9DE" w14:textId="77777777" w:rsidR="003B28FB" w:rsidRDefault="00000000" w:rsidP="001E019E">
      <w:pPr>
        <w:spacing w:line="480" w:lineRule="auto"/>
        <w:jc w:val="center"/>
      </w:pPr>
      <w:r>
        <w:t>DATA 747 – Python for Data Analysis</w:t>
      </w:r>
    </w:p>
    <w:p w14:paraId="625AA4B1" w14:textId="75F791F5" w:rsidR="003B28FB" w:rsidRDefault="00000000" w:rsidP="001E019E">
      <w:pPr>
        <w:spacing w:line="480" w:lineRule="auto"/>
        <w:jc w:val="center"/>
      </w:pPr>
      <w:r>
        <w:t>December</w:t>
      </w:r>
      <w:r w:rsidR="001E019E">
        <w:t xml:space="preserve"> 4,</w:t>
      </w:r>
      <w:r>
        <w:t xml:space="preserve"> 2025</w:t>
      </w:r>
    </w:p>
    <w:p w14:paraId="4A6CF93C" w14:textId="77777777" w:rsidR="003B28FB" w:rsidRDefault="00000000" w:rsidP="001E019E">
      <w:pPr>
        <w:spacing w:line="480" w:lineRule="auto"/>
      </w:pPr>
      <w:r>
        <w:br w:type="page"/>
      </w:r>
    </w:p>
    <w:p w14:paraId="51A251F4" w14:textId="77777777" w:rsidR="003B28FB" w:rsidRDefault="00000000" w:rsidP="001E019E">
      <w:pPr>
        <w:spacing w:line="480" w:lineRule="auto"/>
        <w:jc w:val="center"/>
      </w:pPr>
      <w:r>
        <w:rPr>
          <w:b/>
        </w:rPr>
        <w:lastRenderedPageBreak/>
        <w:t>Final Course Reflection</w:t>
      </w:r>
    </w:p>
    <w:p w14:paraId="5B2EF1B4" w14:textId="77777777" w:rsidR="003B28FB" w:rsidRDefault="00000000" w:rsidP="001E019E">
      <w:pPr>
        <w:spacing w:line="480" w:lineRule="auto"/>
      </w:pPr>
      <w:r>
        <w:t>The purpose of this reflection is to review my learning experience in Data 747 and to consider how the skills, challenges, and insights gained during the course have shaped my understanding of Python programming and data analysis. As someone still relatively new to coding, my journey through this class involved growth, frustration, accomplishment, and a clearer sense of how I may use these skills in future coursework.</w:t>
      </w:r>
    </w:p>
    <w:p w14:paraId="32FB6E18" w14:textId="77777777" w:rsidR="003B28FB" w:rsidRDefault="00000000" w:rsidP="001E019E">
      <w:pPr>
        <w:spacing w:line="480" w:lineRule="auto"/>
        <w:jc w:val="center"/>
      </w:pPr>
      <w:r>
        <w:rPr>
          <w:b/>
        </w:rPr>
        <w:t>What I Enjoyed Most</w:t>
      </w:r>
    </w:p>
    <w:p w14:paraId="72BB512D" w14:textId="77777777" w:rsidR="003B28FB" w:rsidRDefault="00000000" w:rsidP="001E019E">
      <w:pPr>
        <w:spacing w:line="480" w:lineRule="auto"/>
      </w:pPr>
      <w:r>
        <w:t>One of the highlights of Data 747 was the project-based learning. I found myself genuinely engaged when working on assignments that required real coding, such as building machine-learning models or creating a Flask web application. These projects allowed me to see how Python can be used to analyze data and build functional tools. I also enjoyed learning Python itself, especially as the syntax began to make more sense. Even though I am still gaining confidence, the hands-on work helped me appreciate the flexibility and power of Python as a language.</w:t>
      </w:r>
    </w:p>
    <w:p w14:paraId="17262FF9" w14:textId="77777777" w:rsidR="003B28FB" w:rsidRDefault="00000000" w:rsidP="001E019E">
      <w:pPr>
        <w:spacing w:line="480" w:lineRule="auto"/>
        <w:jc w:val="center"/>
      </w:pPr>
      <w:r>
        <w:rPr>
          <w:b/>
        </w:rPr>
        <w:t>Challenges and Difficulties</w:t>
      </w:r>
    </w:p>
    <w:p w14:paraId="2F0B2A6A" w14:textId="77777777" w:rsidR="003B28FB" w:rsidRDefault="00000000" w:rsidP="001E019E">
      <w:pPr>
        <w:spacing w:line="480" w:lineRule="auto"/>
      </w:pPr>
      <w:r>
        <w:t>Although I enjoyed the course overall, I also faced a number of challenges. Debugging was the most difficult part for me. Since programming is still new to me, many of my mistakes were small but time-consuming—missing periods, extra brackets, indentation issues, typing errors, and other details that caused code to break. These errors often left me feeling stuck, especially when I believed I was following the instructions correctly. At times it felt like I was typing code without fully understanding why I needed to write it in a certain way, which made the learning process feel overwhelming.</w:t>
      </w:r>
    </w:p>
    <w:p w14:paraId="5A66FEDF" w14:textId="77777777" w:rsidR="003B28FB" w:rsidRDefault="00000000" w:rsidP="001E019E">
      <w:pPr>
        <w:spacing w:line="480" w:lineRule="auto"/>
        <w:jc w:val="center"/>
      </w:pPr>
      <w:r>
        <w:rPr>
          <w:b/>
        </w:rPr>
        <w:lastRenderedPageBreak/>
        <w:t>What I Wish I Could Have Spent More Time On</w:t>
      </w:r>
    </w:p>
    <w:p w14:paraId="3C4C8D19" w14:textId="77777777" w:rsidR="003B28FB" w:rsidRDefault="00000000" w:rsidP="001E019E">
      <w:pPr>
        <w:spacing w:line="480" w:lineRule="auto"/>
      </w:pPr>
      <w:r>
        <w:t>If I could change anything about my experience, I would have liked to spend more time on the fundamentals of Python before jumping into complex implementations. There were moments when I felt as though I was copying code more than fully understanding it. Additional time reinforcing core concepts—such as data types, loops, functions, and debugging strategies—would have helped build a stronger foundation. I believe this would have made the larger assignments feel less intimidating and improved my confidence.</w:t>
      </w:r>
    </w:p>
    <w:p w14:paraId="5FCDDAFC" w14:textId="77777777" w:rsidR="003B28FB" w:rsidRDefault="00000000" w:rsidP="001E019E">
      <w:pPr>
        <w:spacing w:line="480" w:lineRule="auto"/>
        <w:jc w:val="center"/>
      </w:pPr>
      <w:r>
        <w:rPr>
          <w:b/>
        </w:rPr>
        <w:t>Lessons Learned</w:t>
      </w:r>
    </w:p>
    <w:p w14:paraId="7756ECC1" w14:textId="77777777" w:rsidR="003B28FB" w:rsidRDefault="00000000" w:rsidP="001E019E">
      <w:pPr>
        <w:spacing w:line="480" w:lineRule="auto"/>
      </w:pPr>
      <w:r>
        <w:t>Despite the challenges, the course taught me several valuable lessons. The most significant was learning to have patience with the process. Coding is not something that becomes natural overnight, and mistakes are simply part of the learning journey. I have learned to trust the process, slow down, and take things one step at a time. This shift in mindset allowed me to make progress even when I felt stuck. I also learned that programming is highly detail-oriented and that persistence is essential.</w:t>
      </w:r>
    </w:p>
    <w:p w14:paraId="5CC5A7F1" w14:textId="77777777" w:rsidR="003B28FB" w:rsidRDefault="00000000" w:rsidP="001E019E">
      <w:pPr>
        <w:spacing w:line="480" w:lineRule="auto"/>
      </w:pPr>
      <w:r>
        <w:t>Another important lesson was recognizing the value of gradual improvement. As the course progressed, I began understanding more of what the code was doing. That growth mattered more than getting everything perfect the first time.</w:t>
      </w:r>
    </w:p>
    <w:p w14:paraId="25C89DE5" w14:textId="77777777" w:rsidR="003B28FB" w:rsidRDefault="00000000" w:rsidP="001E019E">
      <w:pPr>
        <w:spacing w:line="480" w:lineRule="auto"/>
        <w:jc w:val="center"/>
      </w:pPr>
      <w:r>
        <w:rPr>
          <w:b/>
        </w:rPr>
        <w:t>Applying What I Learned</w:t>
      </w:r>
    </w:p>
    <w:p w14:paraId="1C5E2FC3" w14:textId="77777777" w:rsidR="003B28FB" w:rsidRDefault="00000000" w:rsidP="001E019E">
      <w:pPr>
        <w:spacing w:line="480" w:lineRule="auto"/>
      </w:pPr>
      <w:r>
        <w:t xml:space="preserve">Although my upcoming job in a call center does not require programming or analytical work, I still see value in what I learned. Python has opened the door to possibilities I had </w:t>
      </w:r>
      <w:r>
        <w:lastRenderedPageBreak/>
        <w:t>not considered earlier. As I continue in the data analytics program, I now feel more capable of approaching future courses and my eventual capstone project. I also believe that Python will be the language I rely on most moving forward because I find it more intuitive than R and better suited for building data-driven solutions.</w:t>
      </w:r>
    </w:p>
    <w:p w14:paraId="645B0FF3" w14:textId="77777777" w:rsidR="003B28FB" w:rsidRDefault="00000000" w:rsidP="001E019E">
      <w:pPr>
        <w:spacing w:line="480" w:lineRule="auto"/>
      </w:pPr>
      <w:r>
        <w:t>Even if I am not using these skills daily in my workplace, I now have a foundation that I can build on for future academic and personal projects. This course has given me a sense of direction and a clearer view of the tools I will continue using along my learning path.</w:t>
      </w:r>
    </w:p>
    <w:p w14:paraId="147FBB64" w14:textId="77777777" w:rsidR="003B28FB" w:rsidRDefault="00000000" w:rsidP="001E019E">
      <w:pPr>
        <w:spacing w:line="480" w:lineRule="auto"/>
        <w:jc w:val="center"/>
      </w:pPr>
      <w:r>
        <w:rPr>
          <w:b/>
        </w:rPr>
        <w:t>Conclusion</w:t>
      </w:r>
    </w:p>
    <w:p w14:paraId="0344A434" w14:textId="77777777" w:rsidR="003B28FB" w:rsidRDefault="00000000" w:rsidP="001E019E">
      <w:pPr>
        <w:spacing w:line="480" w:lineRule="auto"/>
      </w:pPr>
      <w:r>
        <w:t>Data 747 was both challenging and rewarding. I enjoyed the hands-on projects and learning Python, even though the debugging process and the fast pace sometimes made the work difficult. Looking back, I am proud of the progress I made and the patience I developed. This course strengthened my understanding of coding, increased my confidence, and helped prepare me for future courses and my eventual capstone project. Overall, the experience was meaningful and marked an important step forward in my development as a data-science student.</w:t>
      </w:r>
    </w:p>
    <w:sectPr w:rsidR="003B28FB"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BC8CD" w14:textId="77777777" w:rsidR="00A17D90" w:rsidRDefault="00A17D90" w:rsidP="001E019E">
      <w:pPr>
        <w:spacing w:after="0" w:line="240" w:lineRule="auto"/>
      </w:pPr>
      <w:r>
        <w:separator/>
      </w:r>
    </w:p>
  </w:endnote>
  <w:endnote w:type="continuationSeparator" w:id="0">
    <w:p w14:paraId="1F4975F2" w14:textId="77777777" w:rsidR="00A17D90" w:rsidRDefault="00A17D90" w:rsidP="001E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3BCE" w14:textId="77777777" w:rsidR="00A17D90" w:rsidRDefault="00A17D90" w:rsidP="001E019E">
      <w:pPr>
        <w:spacing w:after="0" w:line="240" w:lineRule="auto"/>
      </w:pPr>
      <w:r>
        <w:separator/>
      </w:r>
    </w:p>
  </w:footnote>
  <w:footnote w:type="continuationSeparator" w:id="0">
    <w:p w14:paraId="5E8BD5DC" w14:textId="77777777" w:rsidR="00A17D90" w:rsidRDefault="00A17D90" w:rsidP="001E0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649276"/>
      <w:docPartObj>
        <w:docPartGallery w:val="Page Numbers (Top of Page)"/>
        <w:docPartUnique/>
      </w:docPartObj>
    </w:sdtPr>
    <w:sdtEndPr>
      <w:rPr>
        <w:noProof/>
      </w:rPr>
    </w:sdtEndPr>
    <w:sdtContent>
      <w:p w14:paraId="02CB61EA" w14:textId="6A383092" w:rsidR="001E019E" w:rsidRDefault="001E01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78C65B" w14:textId="77777777" w:rsidR="001E019E" w:rsidRDefault="001E0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433864">
    <w:abstractNumId w:val="8"/>
  </w:num>
  <w:num w:numId="2" w16cid:durableId="1237518345">
    <w:abstractNumId w:val="6"/>
  </w:num>
  <w:num w:numId="3" w16cid:durableId="1770928087">
    <w:abstractNumId w:val="5"/>
  </w:num>
  <w:num w:numId="4" w16cid:durableId="1550143145">
    <w:abstractNumId w:val="4"/>
  </w:num>
  <w:num w:numId="5" w16cid:durableId="1219709950">
    <w:abstractNumId w:val="7"/>
  </w:num>
  <w:num w:numId="6" w16cid:durableId="396560544">
    <w:abstractNumId w:val="3"/>
  </w:num>
  <w:num w:numId="7" w16cid:durableId="1564295405">
    <w:abstractNumId w:val="2"/>
  </w:num>
  <w:num w:numId="8" w16cid:durableId="239489072">
    <w:abstractNumId w:val="1"/>
  </w:num>
  <w:num w:numId="9" w16cid:durableId="1761484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19E"/>
    <w:rsid w:val="0029639D"/>
    <w:rsid w:val="002F2D3B"/>
    <w:rsid w:val="00326F90"/>
    <w:rsid w:val="003B28FB"/>
    <w:rsid w:val="00A17D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DE1BE"/>
  <w14:defaultImageDpi w14:val="300"/>
  <w15:docId w15:val="{3A5CEA3E-3757-40FA-9A02-6646A59DB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Kamp</cp:lastModifiedBy>
  <cp:revision>2</cp:revision>
  <dcterms:created xsi:type="dcterms:W3CDTF">2025-12-04T21:19:00Z</dcterms:created>
  <dcterms:modified xsi:type="dcterms:W3CDTF">2025-12-04T21:19:00Z</dcterms:modified>
  <cp:category/>
</cp:coreProperties>
</file>