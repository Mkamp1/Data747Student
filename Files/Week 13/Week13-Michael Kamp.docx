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49A4D" w14:textId="77777777" w:rsidR="0050277B" w:rsidRDefault="0050277B" w:rsidP="007F5C58">
      <w:pPr>
        <w:jc w:val="center"/>
      </w:pPr>
    </w:p>
    <w:p w14:paraId="1790762F" w14:textId="77777777" w:rsidR="0050277B" w:rsidRDefault="0050277B" w:rsidP="007F5C58">
      <w:pPr>
        <w:jc w:val="center"/>
      </w:pPr>
    </w:p>
    <w:p w14:paraId="1C12A65E" w14:textId="77777777" w:rsidR="0050277B" w:rsidRDefault="0050277B" w:rsidP="007F5C58">
      <w:pPr>
        <w:jc w:val="center"/>
      </w:pPr>
    </w:p>
    <w:p w14:paraId="12852DF5" w14:textId="77777777" w:rsidR="0050277B" w:rsidRPr="0050277B" w:rsidRDefault="0050277B" w:rsidP="007F5C58">
      <w:pPr>
        <w:jc w:val="center"/>
        <w:rPr>
          <w:b/>
          <w:bCs w:val="0"/>
        </w:rPr>
      </w:pPr>
    </w:p>
    <w:p w14:paraId="1A40C043" w14:textId="77777777" w:rsidR="009E7E58" w:rsidRPr="0050277B" w:rsidRDefault="003F2149" w:rsidP="0050277B">
      <w:pPr>
        <w:jc w:val="center"/>
        <w:rPr>
          <w:rFonts w:cs="Times New Roman"/>
          <w:b/>
          <w:bCs w:val="0"/>
          <w:szCs w:val="24"/>
        </w:rPr>
      </w:pPr>
      <w:r w:rsidRPr="0050277B">
        <w:rPr>
          <w:rFonts w:cs="Times New Roman"/>
          <w:b/>
          <w:bCs w:val="0"/>
          <w:szCs w:val="24"/>
        </w:rPr>
        <w:t>Predicting Faculty Salaries Using Regression and Machine Learning Approaches</w:t>
      </w:r>
    </w:p>
    <w:p w14:paraId="411C7CEB" w14:textId="77777777" w:rsidR="0050277B" w:rsidRPr="0050277B" w:rsidRDefault="0050277B" w:rsidP="0050277B">
      <w:pPr>
        <w:jc w:val="center"/>
        <w:rPr>
          <w:rFonts w:cs="Times New Roman"/>
          <w:b/>
          <w:bCs w:val="0"/>
          <w:szCs w:val="24"/>
        </w:rPr>
      </w:pPr>
    </w:p>
    <w:p w14:paraId="7CF10E25" w14:textId="77777777" w:rsidR="009E7E58" w:rsidRPr="0050277B" w:rsidRDefault="003F2149" w:rsidP="0050277B">
      <w:pPr>
        <w:jc w:val="center"/>
        <w:rPr>
          <w:rFonts w:cs="Times New Roman"/>
          <w:szCs w:val="24"/>
        </w:rPr>
      </w:pPr>
      <w:r w:rsidRPr="0050277B">
        <w:rPr>
          <w:rFonts w:cs="Times New Roman"/>
          <w:szCs w:val="24"/>
        </w:rPr>
        <w:t>Michael Kamp</w:t>
      </w:r>
    </w:p>
    <w:p w14:paraId="2F0A1A9D" w14:textId="756AB516" w:rsidR="00360A04" w:rsidRDefault="00360A04" w:rsidP="007F23D1">
      <w:pPr>
        <w:jc w:val="center"/>
        <w:rPr>
          <w:rFonts w:cs="Times New Roman"/>
          <w:szCs w:val="24"/>
        </w:rPr>
      </w:pPr>
      <w:r w:rsidRPr="00360A04">
        <w:rPr>
          <w:rFonts w:cs="Times New Roman"/>
          <w:szCs w:val="24"/>
        </w:rPr>
        <w:t>College of Arts and Sciences |</w:t>
      </w:r>
      <w:r>
        <w:rPr>
          <w:rFonts w:cs="Times New Roman"/>
          <w:szCs w:val="24"/>
        </w:rPr>
        <w:t>- Davenport University</w:t>
      </w:r>
    </w:p>
    <w:p w14:paraId="2A4EE4C5" w14:textId="19B2081A" w:rsidR="009E7E58" w:rsidRDefault="007F23D1" w:rsidP="007F23D1">
      <w:pPr>
        <w:jc w:val="center"/>
        <w:rPr>
          <w:rFonts w:cs="Times New Roman"/>
          <w:szCs w:val="24"/>
        </w:rPr>
      </w:pPr>
      <w:r w:rsidRPr="007F23D1">
        <w:rPr>
          <w:rFonts w:cs="Times New Roman"/>
          <w:szCs w:val="24"/>
        </w:rPr>
        <w:t xml:space="preserve">DATA 747 – </w:t>
      </w:r>
      <w:r w:rsidR="00360A04" w:rsidRPr="00360A04">
        <w:rPr>
          <w:rFonts w:cs="Times New Roman"/>
          <w:szCs w:val="24"/>
        </w:rPr>
        <w:t>Python for Data Analytics</w:t>
      </w:r>
    </w:p>
    <w:p w14:paraId="598CCE1C" w14:textId="25D84233" w:rsidR="007F23D1" w:rsidRPr="0050277B" w:rsidRDefault="007F23D1" w:rsidP="007F23D1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Instructor: Michael Pomatto</w:t>
      </w:r>
    </w:p>
    <w:p w14:paraId="2FAB3282" w14:textId="77777777" w:rsidR="007F5C58" w:rsidRPr="0050277B" w:rsidRDefault="003F2149" w:rsidP="0050277B">
      <w:pPr>
        <w:jc w:val="center"/>
        <w:rPr>
          <w:rFonts w:cs="Times New Roman"/>
          <w:szCs w:val="24"/>
        </w:rPr>
      </w:pPr>
      <w:r w:rsidRPr="0050277B">
        <w:rPr>
          <w:rFonts w:cs="Times New Roman"/>
          <w:szCs w:val="24"/>
        </w:rPr>
        <w:t>December 10, 2025</w:t>
      </w:r>
    </w:p>
    <w:p w14:paraId="55BD7001" w14:textId="77777777" w:rsidR="007F5C58" w:rsidRDefault="007F5C58">
      <w:r>
        <w:br w:type="page"/>
      </w:r>
    </w:p>
    <w:p w14:paraId="6F222199" w14:textId="77777777" w:rsidR="009E7E58" w:rsidRPr="003B6108" w:rsidRDefault="003F2149" w:rsidP="003B6108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3B6108">
        <w:rPr>
          <w:rFonts w:ascii="Times New Roman" w:hAnsi="Times New Roman" w:cs="Times New Roman"/>
          <w:color w:val="auto"/>
          <w:sz w:val="24"/>
          <w:szCs w:val="24"/>
        </w:rPr>
        <w:lastRenderedPageBreak/>
        <w:t>Introduction</w:t>
      </w:r>
    </w:p>
    <w:p w14:paraId="36E31658" w14:textId="4B2AFDC2" w:rsidR="00F77190" w:rsidRDefault="00F77190">
      <w:pPr>
        <w:jc w:val="center"/>
      </w:pPr>
    </w:p>
    <w:sectPr w:rsidR="00F77190" w:rsidSect="0050277B">
      <w:head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F95AA" w14:textId="77777777" w:rsidR="0050277B" w:rsidRDefault="0050277B" w:rsidP="0050277B">
      <w:pPr>
        <w:spacing w:after="0" w:line="240" w:lineRule="auto"/>
      </w:pPr>
      <w:r>
        <w:separator/>
      </w:r>
    </w:p>
  </w:endnote>
  <w:endnote w:type="continuationSeparator" w:id="0">
    <w:p w14:paraId="467948DF" w14:textId="77777777" w:rsidR="0050277B" w:rsidRDefault="0050277B" w:rsidP="00502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1C8FF" w14:textId="77777777" w:rsidR="0050277B" w:rsidRDefault="0050277B" w:rsidP="0050277B">
      <w:pPr>
        <w:spacing w:after="0" w:line="240" w:lineRule="auto"/>
      </w:pPr>
      <w:r>
        <w:separator/>
      </w:r>
    </w:p>
  </w:footnote>
  <w:footnote w:type="continuationSeparator" w:id="0">
    <w:p w14:paraId="1EB0C049" w14:textId="77777777" w:rsidR="0050277B" w:rsidRDefault="0050277B" w:rsidP="00502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23151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E2F3F3" w14:textId="77777777" w:rsidR="0050277B" w:rsidRDefault="0050277B">
        <w:pPr>
          <w:pStyle w:val="Header"/>
          <w:jc w:val="right"/>
        </w:pPr>
        <w:r w:rsidRPr="0050277B">
          <w:rPr>
            <w:rFonts w:cs="Times New Roman"/>
            <w:szCs w:val="24"/>
          </w:rPr>
          <w:fldChar w:fldCharType="begin"/>
        </w:r>
        <w:r w:rsidRPr="0050277B">
          <w:rPr>
            <w:rFonts w:cs="Times New Roman"/>
            <w:szCs w:val="24"/>
          </w:rPr>
          <w:instrText xml:space="preserve"> PAGE   \* MERGEFORMAT </w:instrText>
        </w:r>
        <w:r w:rsidRPr="0050277B">
          <w:rPr>
            <w:rFonts w:cs="Times New Roman"/>
            <w:szCs w:val="24"/>
          </w:rPr>
          <w:fldChar w:fldCharType="separate"/>
        </w:r>
        <w:r w:rsidRPr="0050277B">
          <w:rPr>
            <w:rFonts w:cs="Times New Roman"/>
            <w:noProof/>
            <w:szCs w:val="24"/>
          </w:rPr>
          <w:t>2</w:t>
        </w:r>
        <w:r w:rsidRPr="0050277B">
          <w:rPr>
            <w:rFonts w:cs="Times New Roman"/>
            <w:noProof/>
            <w:szCs w:val="24"/>
          </w:rPr>
          <w:fldChar w:fldCharType="end"/>
        </w:r>
      </w:p>
    </w:sdtContent>
  </w:sdt>
  <w:p w14:paraId="4DB5ADE2" w14:textId="77777777" w:rsidR="0050277B" w:rsidRDefault="005027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422948">
    <w:abstractNumId w:val="8"/>
  </w:num>
  <w:num w:numId="2" w16cid:durableId="1022050752">
    <w:abstractNumId w:val="6"/>
  </w:num>
  <w:num w:numId="3" w16cid:durableId="636449243">
    <w:abstractNumId w:val="5"/>
  </w:num>
  <w:num w:numId="4" w16cid:durableId="369959994">
    <w:abstractNumId w:val="4"/>
  </w:num>
  <w:num w:numId="5" w16cid:durableId="822239586">
    <w:abstractNumId w:val="7"/>
  </w:num>
  <w:num w:numId="6" w16cid:durableId="1608077429">
    <w:abstractNumId w:val="3"/>
  </w:num>
  <w:num w:numId="7" w16cid:durableId="680280558">
    <w:abstractNumId w:val="2"/>
  </w:num>
  <w:num w:numId="8" w16cid:durableId="1827086249">
    <w:abstractNumId w:val="1"/>
  </w:num>
  <w:num w:numId="9" w16cid:durableId="10662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1EB"/>
    <w:rsid w:val="00135154"/>
    <w:rsid w:val="0015074B"/>
    <w:rsid w:val="001D4B1A"/>
    <w:rsid w:val="0024123E"/>
    <w:rsid w:val="0029639D"/>
    <w:rsid w:val="00326F90"/>
    <w:rsid w:val="00360A04"/>
    <w:rsid w:val="003B6108"/>
    <w:rsid w:val="003C35B7"/>
    <w:rsid w:val="003F2149"/>
    <w:rsid w:val="0050277B"/>
    <w:rsid w:val="00562BE9"/>
    <w:rsid w:val="007F23D1"/>
    <w:rsid w:val="007F5C58"/>
    <w:rsid w:val="00807507"/>
    <w:rsid w:val="008D3476"/>
    <w:rsid w:val="009D6008"/>
    <w:rsid w:val="009E7E58"/>
    <w:rsid w:val="00A612C6"/>
    <w:rsid w:val="00A6562C"/>
    <w:rsid w:val="00AA1D8D"/>
    <w:rsid w:val="00B47730"/>
    <w:rsid w:val="00BE0642"/>
    <w:rsid w:val="00CB0664"/>
    <w:rsid w:val="00E26C10"/>
    <w:rsid w:val="00F72521"/>
    <w:rsid w:val="00F77190"/>
    <w:rsid w:val="00FC693F"/>
    <w:rsid w:val="00FD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169F9B"/>
  <w14:defaultImageDpi w14:val="300"/>
  <w15:docId w15:val="{429D21DA-9D97-44A3-85E7-06AC99945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ajorBidi"/>
        <w:bCs/>
        <w:color w:val="000000" w:themeColor="text1"/>
        <w:sz w:val="24"/>
        <w:szCs w:val="28"/>
        <w:lang w:val="en-US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 w:val="0"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 w:val="0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 w:val="0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 w:val="0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 w:val="0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 w:val="0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 w:val="0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0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0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0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0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0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Kamp</cp:lastModifiedBy>
  <cp:revision>3</cp:revision>
  <dcterms:created xsi:type="dcterms:W3CDTF">2025-11-25T13:39:00Z</dcterms:created>
  <dcterms:modified xsi:type="dcterms:W3CDTF">2025-11-25T14:06:00Z</dcterms:modified>
  <cp:category/>
</cp:coreProperties>
</file>